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Docx</w:t>
      </w:r>
    </w:p>
    <w:p>
      <w:r>
        <w:t>Senior Java Developer</w:t>
      </w:r>
    </w:p>
    <w:p>
      <w:r>
        <w:t>Experience: 5 years in Spring Boot.</w:t>
      </w:r>
    </w:p>
    <w:p>
      <w:r>
        <w:t>Skills: Java, Spring, 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